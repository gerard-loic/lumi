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reGabarit"/>
        <w:jc w:val="center"/>
      </w:pPr>
      <w:r>
        <w:t>{{title}}</w:t>
      </w:r>
    </w:p>
    <w:p>
      <w:pPr>
        <w:pStyle w:val="Sous-titreGabarit"/>
        <w:jc w:val="center"/>
      </w:pPr>
      <w:r>
        <w:t xml:space="preserve"> </w:t>
      </w:r>
    </w:p>
    <w:p/>
    <w:p/>
    <w:p/>
    <w:p/>
    <w:p/>
    <w:p/>
    <w:p/>
    <w:p/>
    <w:p>
      <w:pPr>
        <w:pStyle w:val="DateGabarit"/>
        <w:jc w:val="center"/>
      </w:pPr>
      <w:r>
        <w:t>{{date}}</w:t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vAlign w:val="center"/>
          <w:docGrid w:linePitch="360"/>
        </w:sectPr>
      </w:pPr>
    </w:p>
    <w:p>
      <w:pPr>
        <w:pStyle w:val="TitreSommaire"/>
      </w:pPr>
      <w:r>
        <w:t>Sommaire</w:t>
      </w:r>
    </w:p>
    <w:p>
      <w:pPr/>
      <w:bookmarkStart w:id="1" w:name="LumiSommaireDebut"/>
      <w:bookmarkEnd w:id="1"/>
    </w:p>
    <w:p>
      <w:r>
        <w:t>{{summary}}</w:t>
      </w:r>
    </w:p>
    <w:p>
      <w:pPr/>
      <w:bookmarkStart w:id="2" w:name="LumiSommaireFin"/>
      <w:bookmarkEnd w:id="2"/>
    </w:p>
    <w:p>
      <w:r>
        <w:br w:type="page"/>
      </w:r>
    </w:p>
    <w:p>
      <w:r>
        <w:t>{{content}}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1F4E79"/>
      </w:pBdr>
    </w:pPr>
    <w:r>
      <w:rPr>
        <w:b/>
        <w:color w:val="1F4E79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Gabarit">
    <w:name w:val="Titre Gabarit"/>
    <w:basedOn w:val="Normal"/>
    <w:rPr>
      <w:rFonts w:ascii="Calibri" w:hAnsi="Calibri"/>
      <w:b/>
      <w:i w:val="0"/>
      <w:color w:val="1F4E79"/>
      <w:sz w:val="64"/>
    </w:rPr>
  </w:style>
  <w:style w:type="paragraph" w:customStyle="1" w:styleId="Sous-titreGabarit">
    <w:name w:val="Sous-titre Gabarit"/>
    <w:basedOn w:val="Normal"/>
    <w:rPr>
      <w:rFonts w:ascii="Calibri" w:hAnsi="Calibri"/>
      <w:b w:val="0"/>
      <w:i w:val="0"/>
      <w:color w:val="2E75B6"/>
      <w:sz w:val="36"/>
    </w:rPr>
  </w:style>
  <w:style w:type="paragraph" w:customStyle="1" w:styleId="DateGabarit">
    <w:name w:val="Date Gabarit"/>
    <w:basedOn w:val="Normal"/>
    <w:rPr>
      <w:rFonts w:ascii="Calibri" w:hAnsi="Calibri"/>
      <w:b w:val="0"/>
      <w:i/>
      <w:color w:val="595959"/>
      <w:sz w:val="24"/>
    </w:rPr>
  </w:style>
  <w:style w:type="paragraph" w:customStyle="1" w:styleId="TitreSommaire">
    <w:name w:val="Titre Sommaire"/>
    <w:basedOn w:val="Normal"/>
    <w:rPr>
      <w:rFonts w:ascii="Calibri" w:hAnsi="Calibri"/>
      <w:b/>
      <w:i w:val="0"/>
      <w:color w:val="1F4E79"/>
      <w:sz w:val="40"/>
    </w:rPr>
  </w:style>
  <w:style w:type="table" w:styleId="GabaritTableau">
    <w:name w:val="Tableau Gabarit"/>
    <w:basedOn w:val="TableNormal"/>
    <w:uiPriority w:val="39"/>
    <w:tblPr>
      <w:tblStyleRowBandSize w:val="1"/>
      <w:tblBorders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  <w:insideH w:val="single" w:sz="4" w:space="0" w:color="BFBFBF"/>
        <w:insideV w:val="single" w:sz="4" w:space="0" w:color="BFBFBF"/>
      </w:tblBorders>
    </w:tblPr>
    <w:tblStylePr w:type="firstRow">
      <w:rPr>
        <w:b/>
        <w:color w:val="FFFFFF"/>
      </w:rPr>
      <w:tcPr>
        <w:shd w:val="clear" w:color="auto" w:fill="1F4E79"/>
      </w:tcPr>
    </w:tblStylePr>
    <w:tblStylePr w:type="band1Horz">
      <w:tcPr>
        <w:shd w:val="clear" w:color="auto" w:fill="D9E6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